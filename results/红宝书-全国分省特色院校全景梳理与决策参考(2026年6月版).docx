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3C6E"/>
          <w:sz w:val="56"/>
        </w:rPr>
        <w:t>全国各省份特色院校全景梳理</w:t>
        <w:br/>
        <w:t>志愿填报红宝书</w:t>
      </w:r>
    </w:p>
    <w:p>
      <w:pPr>
        <w:jc w:val="center"/>
      </w:pPr>
      <w:r>
        <w:rPr>
          <w:color w:val="C0392B"/>
          <w:sz w:val="36"/>
        </w:rPr>
        <w:t>2026年6月·补充更新版（v3）</w:t>
      </w:r>
    </w:p>
    <w:p/>
    <w:p>
      <w:pPr>
        <w:jc w:val="center"/>
      </w:pPr>
      <w:r>
        <w:rPr>
          <w:color w:val="555555"/>
          <w:sz w:val="24"/>
        </w:rPr>
        <w:t>——31省份逐省更新 + 中外合作办学 + 最新招生章程</w:t>
      </w:r>
    </w:p>
    <w:p>
      <w:r>
        <w:br w:type="page"/>
      </w:r>
    </w:p>
    <w:p>
      <w:pPr>
        <w:pStyle w:val="Heading1"/>
      </w:pPr>
      <w:r>
        <w:t>第一部分：2026年各省高校招生最新动态（逐省更新）</w:t>
      </w:r>
    </w:p>
    <w:p>
      <w:r>
        <w:rPr>
          <w:b/>
        </w:rPr>
        <w:t>说明：</w:t>
      </w:r>
      <w:r>
        <w:t>以下按原始红宝书的七大区域划分，逐一补充2026年5-6月各高校最新公布的招生章程、扩招计划、新增专业、政策亮点等信息。未列入的省份表示暂无公开重大更新，可参考原始红宝书已有内容。</w:t>
      </w:r>
    </w:p>
    <w:p>
      <w:pPr>
        <w:pStyle w:val="Heading2"/>
      </w:pPr>
      <w:r>
        <w:t>一、东北地区</w:t>
      </w:r>
    </w:p>
    <w:p>
      <w:pPr>
        <w:pStyle w:val="Heading3"/>
      </w:pPr>
      <w:r>
        <w:t>1. 黑龙江省</w:t>
      </w:r>
    </w:p>
    <w:p>
      <w:r>
        <w:rPr>
          <w:b/>
        </w:rPr>
        <w:t>哈尔滨工业大学</w:t>
      </w:r>
    </w:p>
    <w:p>
      <w:pPr>
        <w:pStyle w:val="ListBullet"/>
      </w:pPr>
      <w:r>
        <w:t>与法国里昂大学合作设立"里昂数据科学学院"（2026年5月获批），聚焦大数据、人工智能、数据工程，4+0模式双学位</w:t>
      </w:r>
    </w:p>
    <w:p>
      <w:pPr>
        <w:pStyle w:val="ListBullet"/>
      </w:pPr>
      <w:r>
        <w:t>2026届校本部保研率约33%-36%（原始数据不变），航天国防就业持续强势</w:t>
      </w:r>
    </w:p>
    <w:p>
      <w:r>
        <w:rPr>
          <w:b/>
        </w:rPr>
        <w:t>哈尔滨工程大学</w:t>
      </w:r>
    </w:p>
    <w:p>
      <w:pPr>
        <w:pStyle w:val="ListBullet"/>
      </w:pPr>
      <w:r>
        <w:t>"三海一核"特色不变，2026年中船集团校招预计继续扩招</w:t>
      </w:r>
    </w:p>
    <w:p>
      <w:r>
        <w:rPr>
          <w:b/>
        </w:rPr>
        <w:t>哈尔滨医科大学</w:t>
      </w:r>
    </w:p>
    <w:p>
      <w:pPr>
        <w:pStyle w:val="ListBullet"/>
      </w:pPr>
      <w:r>
        <w:t>临床医学5+3一体化持续招生，省内三甲医院主要人才来源</w:t>
      </w:r>
    </w:p>
    <w:p>
      <w:pPr>
        <w:pStyle w:val="Heading3"/>
      </w:pPr>
      <w:r>
        <w:t>2. 吉林省</w:t>
      </w:r>
    </w:p>
    <w:p>
      <w:r>
        <w:rPr>
          <w:b/>
        </w:rPr>
        <w:t>吉林大学</w:t>
      </w:r>
    </w:p>
    <w:p>
      <w:pPr>
        <w:pStyle w:val="ListBullet"/>
      </w:pPr>
      <w:r>
        <w:t>设立2个中外合作办学项目（2026年5月获批），具体专业待公布</w:t>
      </w:r>
    </w:p>
    <w:p>
      <w:pPr>
        <w:pStyle w:val="ListBullet"/>
      </w:pPr>
      <w:r>
        <w:t>车辆工程继续为一汽集团校招大户，新能源汽车方向热度上升</w:t>
      </w:r>
    </w:p>
    <w:p>
      <w:r>
        <w:rPr>
          <w:b/>
        </w:rPr>
        <w:t>长春理工大学</w:t>
      </w:r>
    </w:p>
    <w:p>
      <w:pPr>
        <w:pStyle w:val="ListBullet"/>
      </w:pPr>
      <w:r>
        <w:t>【2026年重大变化】全面取消转专业限制，学生选择更多</w:t>
      </w:r>
    </w:p>
    <w:p>
      <w:pPr>
        <w:pStyle w:val="ListBullet"/>
      </w:pPr>
      <w:r>
        <w:t>与深圳市新凯来技术有限公司共建"华光班"，培养光电信息超精密光学方向人才，企业深度参与培养全过程</w:t>
      </w:r>
    </w:p>
    <w:p>
      <w:r>
        <w:rPr>
          <w:b/>
        </w:rPr>
        <w:t>吉林农业大学</w:t>
      </w:r>
    </w:p>
    <w:p>
      <w:pPr>
        <w:pStyle w:val="ListBullet"/>
      </w:pPr>
      <w:r>
        <w:t>【2026年重大变化】整体扩招100人，重点投放至理工农医类核心专业</w:t>
      </w:r>
    </w:p>
    <w:p>
      <w:pPr>
        <w:pStyle w:val="ListBullet"/>
      </w:pPr>
      <w:r>
        <w:t>全面实行专业招生模式，部分专业组仅设1-2个专业，避免调剂风险</w:t>
      </w:r>
    </w:p>
    <w:p>
      <w:pPr>
        <w:pStyle w:val="ListBullet"/>
      </w:pPr>
      <w:r>
        <w:t>进一步放宽转专业，大一春季学期即可申请</w:t>
      </w:r>
    </w:p>
    <w:p>
      <w:r>
        <w:rPr>
          <w:b/>
        </w:rPr>
        <w:t>吉林铁道职业技术大学</w:t>
      </w:r>
    </w:p>
    <w:p>
      <w:pPr>
        <w:pStyle w:val="ListBullet"/>
      </w:pPr>
      <w:r>
        <w:t>首批招540人，与长春轨道交通产业深度对接</w:t>
      </w:r>
    </w:p>
    <w:p>
      <w:r>
        <w:rPr>
          <w:b/>
        </w:rPr>
        <w:t>东北师范大学</w:t>
      </w:r>
    </w:p>
    <w:p>
      <w:pPr>
        <w:pStyle w:val="ListBullet"/>
      </w:pPr>
      <w:r>
        <w:t>教育部直属公费师范生，2026年继续面向全国招生</w:t>
      </w:r>
    </w:p>
    <w:p>
      <w:pPr>
        <w:pStyle w:val="Heading3"/>
      </w:pPr>
      <w:r>
        <w:t>3. 辽宁省</w:t>
      </w:r>
    </w:p>
    <w:p>
      <w:r>
        <w:rPr>
          <w:b/>
        </w:rPr>
        <w:t>东北大学</w:t>
      </w:r>
    </w:p>
    <w:p>
      <w:pPr>
        <w:pStyle w:val="ListBullet"/>
      </w:pPr>
      <w:r>
        <w:t>冶金工程A-学科全国知名，鞍钢集团深度合作</w:t>
      </w:r>
    </w:p>
    <w:p>
      <w:pPr>
        <w:pStyle w:val="ListBullet"/>
      </w:pPr>
      <w:r>
        <w:t>2026年继续推进智能冶金、新材料方向</w:t>
      </w:r>
    </w:p>
    <w:p>
      <w:r>
        <w:rPr>
          <w:b/>
        </w:rPr>
        <w:t>大连理工大学</w:t>
      </w:r>
    </w:p>
    <w:p>
      <w:pPr>
        <w:pStyle w:val="ListBullet"/>
      </w:pPr>
      <w:r>
        <w:t>船舶与海洋工程、化工全国领先，2026年中船集团校招持续</w:t>
      </w:r>
    </w:p>
    <w:p>
      <w:r>
        <w:rPr>
          <w:b/>
        </w:rPr>
        <w:t>沈阳航空航天大学</w:t>
      </w:r>
    </w:p>
    <w:p>
      <w:pPr>
        <w:pStyle w:val="ListBullet"/>
      </w:pPr>
      <w:r>
        <w:t>沈飞集团对口，航空特色鲜明，2026年航空工业校招看好</w:t>
      </w:r>
    </w:p>
    <w:p>
      <w:r>
        <w:rPr>
          <w:b/>
        </w:rPr>
        <w:t>中国医科大学 / 沈阳药科大学</w:t>
      </w:r>
    </w:p>
    <w:p>
      <w:pPr>
        <w:pStyle w:val="ListBullet"/>
      </w:pPr>
      <w:r>
        <w:t>东北制药、辽宁成大等药企需求旺盛，临床医学持续热门</w:t>
      </w:r>
    </w:p>
    <w:p>
      <w:pPr>
        <w:pStyle w:val="Heading2"/>
      </w:pPr>
      <w:r>
        <w:t>二、华北地区</w:t>
      </w:r>
    </w:p>
    <w:p>
      <w:pPr>
        <w:pStyle w:val="Heading3"/>
      </w:pPr>
      <w:r>
        <w:t>4. 北京市</w:t>
      </w:r>
    </w:p>
    <w:p>
      <w:r>
        <w:rPr>
          <w:b/>
        </w:rPr>
        <w:t>北京科技大学</w:t>
      </w:r>
    </w:p>
    <w:p>
      <w:pPr>
        <w:pStyle w:val="ListBullet"/>
      </w:pPr>
      <w:r>
        <w:t>【2026年重大变化】整体扩招90人，新增计划全部投放新材料、计算机、人工智能、集成电路等新工科领域</w:t>
      </w:r>
    </w:p>
    <w:p>
      <w:pPr>
        <w:pStyle w:val="ListBullet"/>
      </w:pPr>
      <w:r>
        <w:t>【全国首发】在高考改革省份实施"零调剂"——填满6个不重复专业志愿+体检合格，保证不调剂</w:t>
      </w:r>
    </w:p>
    <w:p>
      <w:pPr>
        <w:pStyle w:val="ListBullet"/>
      </w:pPr>
      <w:r>
        <w:t>新增专业：集成电路设计与集成系统、知识产权</w:t>
      </w:r>
    </w:p>
    <w:p>
      <w:pPr>
        <w:pStyle w:val="ListBullet"/>
      </w:pPr>
      <w:r>
        <w:t>2026届保研率38.12%，超越部分985高校，性价比极高</w:t>
      </w:r>
    </w:p>
    <w:p>
      <w:r>
        <w:rPr>
          <w:b/>
        </w:rPr>
        <w:t>北京师范大学</w:t>
      </w:r>
    </w:p>
    <w:p>
      <w:pPr>
        <w:pStyle w:val="ListBullet"/>
      </w:pPr>
      <w:r>
        <w:t>新增3个双学士学位项目：哲学+心理学、人力资源管理+心理学、教育学+统计学</w:t>
      </w:r>
    </w:p>
    <w:p>
      <w:pPr>
        <w:pStyle w:val="ListBullet"/>
      </w:pPr>
      <w:r>
        <w:t>新增3个卓越人才实验班：人工智能教育、管理科学（钱学森班）、生物统计学，实行"4+X"本硕博一体化</w:t>
      </w:r>
    </w:p>
    <w:p>
      <w:pPr>
        <w:pStyle w:val="ListBullet"/>
      </w:pPr>
      <w:r>
        <w:t>与北京理工大学合作开设"教育+人工智能"联合学士学位项目</w:t>
      </w:r>
    </w:p>
    <w:p>
      <w:r>
        <w:rPr>
          <w:b/>
        </w:rPr>
        <w:t>北京航空航天大学</w:t>
      </w:r>
    </w:p>
    <w:p>
      <w:pPr>
        <w:pStyle w:val="ListBullet"/>
      </w:pPr>
      <w:r>
        <w:t>强基计划全国扩招30人（达310人），新增具身智能、飞行器适航技术专业</w:t>
      </w:r>
    </w:p>
    <w:p>
      <w:pPr>
        <w:pStyle w:val="ListBullet"/>
      </w:pPr>
      <w:r>
        <w:t>2026届保研率44.80%（推免名额1867人）</w:t>
      </w:r>
    </w:p>
    <w:p>
      <w:r>
        <w:rPr>
          <w:b/>
        </w:rPr>
        <w:t>北京邮电大学</w:t>
      </w:r>
    </w:p>
    <w:p>
      <w:pPr>
        <w:pStyle w:val="ListBullet"/>
      </w:pPr>
      <w:r>
        <w:t>首批开设具身智能专业的9所高校之一，重点投放首都急需产业</w:t>
      </w:r>
    </w:p>
    <w:p>
      <w:r>
        <w:rPr>
          <w:b/>
        </w:rPr>
        <w:t>北京交通大学</w:t>
      </w:r>
    </w:p>
    <w:p>
      <w:pPr>
        <w:pStyle w:val="ListBullet"/>
      </w:pPr>
      <w:r>
        <w:t>新增集成电路设计与集成系统、"保密技术+保密管理"双学位项目</w:t>
      </w:r>
    </w:p>
    <w:p>
      <w:r>
        <w:rPr>
          <w:b/>
        </w:rPr>
        <w:t>中国石油大学（北京）</w:t>
      </w:r>
    </w:p>
    <w:p>
      <w:pPr>
        <w:pStyle w:val="ListBullet"/>
      </w:pPr>
      <w:r>
        <w:t>统招2480人，增加120人；新增塔尔萨国际能源学院（中美合办）</w:t>
      </w:r>
    </w:p>
    <w:p>
      <w:pPr>
        <w:pStyle w:val="ListBullet"/>
      </w:pPr>
      <w:r>
        <w:t>新增专业：石油工程、化工、数据科学、能源经济</w:t>
      </w:r>
    </w:p>
    <w:p>
      <w:r>
        <w:rPr>
          <w:b/>
        </w:rPr>
        <w:t>其他北京高校动态：</w:t>
      </w:r>
    </w:p>
    <w:p>
      <w:pPr>
        <w:pStyle w:val="ListBullet"/>
      </w:pPr>
      <w:r>
        <w:t>北京大学医学部2026届保研率72.01%，清华65%，北大校本部67.84%</w:t>
      </w:r>
    </w:p>
    <w:p>
      <w:pPr>
        <w:pStyle w:val="ListBullet"/>
      </w:pPr>
      <w:r>
        <w:t>中国政法大学首招中外合作办学专业（国际新闻与传播、英语）</w:t>
      </w:r>
    </w:p>
    <w:p>
      <w:pPr>
        <w:pStyle w:val="Heading3"/>
      </w:pPr>
      <w:r>
        <w:t>5. 天津市</w:t>
      </w:r>
    </w:p>
    <w:p>
      <w:r>
        <w:rPr>
          <w:b/>
        </w:rPr>
        <w:t>天津大学</w:t>
      </w:r>
    </w:p>
    <w:p>
      <w:pPr>
        <w:pStyle w:val="ListBullet"/>
      </w:pPr>
      <w:r>
        <w:t>与香港理工大学合作设立"深圳未来技术学院"（2026年5月获批），落户深圳，聚焦脑机接口、智能医学、人工智能</w:t>
      </w:r>
    </w:p>
    <w:p>
      <w:pPr>
        <w:pStyle w:val="ListBullet"/>
      </w:pPr>
      <w:r>
        <w:t>本硕博贯通培养，对接大湾区产业需求，是"港澳高校+内地名校+深圳区位"三方耦合的首例</w:t>
      </w:r>
    </w:p>
    <w:p>
      <w:r>
        <w:rPr>
          <w:b/>
        </w:rPr>
        <w:t>中国民航大学</w:t>
      </w:r>
    </w:p>
    <w:p>
      <w:pPr>
        <w:pStyle w:val="ListBullet"/>
      </w:pPr>
      <w:r>
        <w:t>2026年低空经济政策利好，空管、飞行技术等专业热度上升</w:t>
      </w:r>
    </w:p>
    <w:p>
      <w:pPr>
        <w:pStyle w:val="Heading3"/>
      </w:pPr>
      <w:r>
        <w:t>6. 河北省</w:t>
      </w:r>
    </w:p>
    <w:p>
      <w:r>
        <w:rPr>
          <w:b/>
        </w:rPr>
        <w:t>河北工业大学</w:t>
      </w:r>
    </w:p>
    <w:p>
      <w:pPr>
        <w:pStyle w:val="ListBullet"/>
      </w:pPr>
      <w:r>
        <w:t>升学率持续5年上升：2022年44.85% → 2023年47.85% → 2024年51.54%</w:t>
      </w:r>
    </w:p>
    <w:p>
      <w:pPr>
        <w:pStyle w:val="ListBullet"/>
      </w:pPr>
      <w:r>
        <w:t>2025年计划招生6500人，河北考生占比67.8%</w:t>
      </w:r>
    </w:p>
    <w:p>
      <w:pPr>
        <w:pStyle w:val="ListBullet"/>
      </w:pPr>
      <w:r>
        <w:t>王牌专业：电气工程、化学工程、材料科学、机械设计制造及自动化</w:t>
      </w:r>
    </w:p>
    <w:p>
      <w:r>
        <w:rPr>
          <w:b/>
        </w:rPr>
        <w:t>燕山大学</w:t>
      </w:r>
    </w:p>
    <w:p>
      <w:pPr>
        <w:pStyle w:val="ListBullet"/>
      </w:pPr>
      <w:r>
        <w:t>机械工程A-全国顶尖，2024届初次就业率77.62%，央企国企合计就业约39%</w:t>
      </w:r>
    </w:p>
    <w:p>
      <w:pPr>
        <w:pStyle w:val="ListBullet"/>
      </w:pPr>
      <w:r>
        <w:t>举办招聘活动1100余场，3000+企业进校，提供15万余岗位</w:t>
      </w:r>
    </w:p>
    <w:p>
      <w:r>
        <w:rPr>
          <w:b/>
        </w:rPr>
        <w:t>河北大学</w:t>
      </w:r>
    </w:p>
    <w:p>
      <w:pPr>
        <w:pStyle w:val="ListBullet"/>
      </w:pPr>
      <w:r>
        <w:t>2023届年终去向落实率94.46%，升学率30.17%</w:t>
      </w:r>
    </w:p>
    <w:p>
      <w:pPr>
        <w:pStyle w:val="ListBullet"/>
      </w:pPr>
      <w:r>
        <w:t>京津冀就业72.7%，国家电网录用21人，银行录用251人</w:t>
      </w:r>
    </w:p>
    <w:p>
      <w:r>
        <w:rPr>
          <w:b/>
        </w:rPr>
        <w:t>应急管理大学</w:t>
      </w:r>
    </w:p>
    <w:p>
      <w:pPr>
        <w:pStyle w:val="ListBullet"/>
      </w:pPr>
      <w:r>
        <w:t>全国首所应急管理公办本科院校，2025年已招生428人，2026年继续招生</w:t>
      </w:r>
    </w:p>
    <w:p>
      <w:pPr>
        <w:pStyle w:val="ListBullet"/>
      </w:pPr>
      <w:r>
        <w:t>专业：安全工程、应急技术与管理、消防工程</w:t>
      </w:r>
    </w:p>
    <w:p>
      <w:r>
        <w:rPr>
          <w:b/>
        </w:rPr>
        <w:t>华北电力大学（保定校区）</w:t>
      </w:r>
    </w:p>
    <w:p>
      <w:pPr>
        <w:pStyle w:val="ListBullet"/>
      </w:pPr>
      <w:r>
        <w:t>2026年国家电网第一批录用637人，进电网比例42.3%</w:t>
      </w:r>
    </w:p>
    <w:p>
      <w:pPr>
        <w:pStyle w:val="ListBullet"/>
      </w:pPr>
      <w:r>
        <w:t>国企就业占比64.07%，河北考生首选电力系统院校</w:t>
      </w:r>
    </w:p>
    <w:p>
      <w:r>
        <w:rPr>
          <w:b/>
        </w:rPr>
        <w:t>石家庄铁道大学</w:t>
      </w:r>
    </w:p>
    <w:p>
      <w:pPr>
        <w:pStyle w:val="ListBullet"/>
      </w:pPr>
      <w:r>
        <w:t>央企录用率47.2%，原铁道兵工程学院血脉</w:t>
      </w:r>
    </w:p>
    <w:p>
      <w:pPr>
        <w:pStyle w:val="ListBullet"/>
      </w:pPr>
      <w:r>
        <w:t>就业率95%以上，适合想进铁路系统、基建央企的考生</w:t>
      </w:r>
    </w:p>
    <w:p>
      <w:pPr>
        <w:pStyle w:val="Heading3"/>
      </w:pPr>
      <w:r>
        <w:t>7. 山西省</w:t>
      </w:r>
    </w:p>
    <w:p>
      <w:r>
        <w:rPr>
          <w:b/>
        </w:rPr>
        <w:t>太原理工大学</w:t>
      </w:r>
    </w:p>
    <w:p>
      <w:pPr>
        <w:pStyle w:val="ListBullet"/>
      </w:pPr>
      <w:r>
        <w:t>矿业工程全球前50，晋能控股、山西焦煤等央企对口</w:t>
      </w:r>
    </w:p>
    <w:p>
      <w:r>
        <w:rPr>
          <w:b/>
        </w:rPr>
        <w:t>山西大学</w:t>
      </w:r>
    </w:p>
    <w:p>
      <w:pPr>
        <w:pStyle w:val="ListBullet"/>
      </w:pPr>
      <w:r>
        <w:t>文物全科生定向培养持续招生，免学费+编制，服务期5年</w:t>
      </w:r>
    </w:p>
    <w:p>
      <w:pPr>
        <w:pStyle w:val="Heading3"/>
      </w:pPr>
      <w:r>
        <w:t>8. 内蒙古自治区</w:t>
      </w:r>
    </w:p>
    <w:p>
      <w:r>
        <w:rPr>
          <w:b/>
        </w:rPr>
        <w:t>内蒙古工业大学 / 内蒙古农业大学</w:t>
      </w:r>
    </w:p>
    <w:p>
      <w:pPr>
        <w:pStyle w:val="ListBullet"/>
      </w:pPr>
      <w:r>
        <w:t>煤化工、新能源方向人才需求持续，国家能源集团校招稳定</w:t>
      </w:r>
    </w:p>
    <w:p>
      <w:pPr>
        <w:pStyle w:val="ListBullet"/>
      </w:pPr>
      <w:r>
        <w:t>草业科学、动物科学为自治区特色优势学科</w:t>
      </w:r>
    </w:p>
    <w:p>
      <w:pPr>
        <w:pStyle w:val="Heading2"/>
      </w:pPr>
      <w:r>
        <w:t>三、华东地区</w:t>
      </w:r>
    </w:p>
    <w:p>
      <w:pPr>
        <w:pStyle w:val="Heading3"/>
      </w:pPr>
      <w:r>
        <w:t>9. 上海市</w:t>
      </w:r>
    </w:p>
    <w:p>
      <w:r>
        <w:rPr>
          <w:b/>
        </w:rPr>
        <w:t>上海交通大学</w:t>
      </w:r>
    </w:p>
    <w:p>
      <w:pPr>
        <w:pStyle w:val="ListBullet"/>
      </w:pPr>
      <w:r>
        <w:t>2026年继续扩招，部分省份实施零调剂政策</w:t>
      </w:r>
    </w:p>
    <w:p>
      <w:pPr>
        <w:pStyle w:val="ListBullet"/>
      </w:pPr>
      <w:r>
        <w:t>2026届保研率45.95%，医学院保研率更高</w:t>
      </w:r>
    </w:p>
    <w:p>
      <w:r>
        <w:rPr>
          <w:b/>
        </w:rPr>
        <w:t>复旦大学</w:t>
      </w:r>
    </w:p>
    <w:p>
      <w:pPr>
        <w:pStyle w:val="ListBullet"/>
      </w:pPr>
      <w:r>
        <w:t>2026届保研率50.22%，医学院全国顶尖</w:t>
      </w:r>
    </w:p>
    <w:p>
      <w:r>
        <w:rPr>
          <w:b/>
        </w:rPr>
        <w:t>上海应用技术大学</w:t>
      </w:r>
    </w:p>
    <w:p>
      <w:pPr>
        <w:pStyle w:val="ListBullet"/>
      </w:pPr>
      <w:r>
        <w:t>推出"30³应用创新特班"——30个高阶项目制课程替代传统课程，聚焦前沿部署工程师（FDE）培养</w:t>
      </w:r>
    </w:p>
    <w:p>
      <w:pPr>
        <w:pStyle w:val="ListBullet"/>
      </w:pPr>
      <w:r>
        <w:t>首创转专业"3+X次"机会机制，至少3次常规转专业机会</w:t>
      </w:r>
    </w:p>
    <w:p>
      <w:pPr>
        <w:pStyle w:val="ListBullet"/>
      </w:pPr>
      <w:r>
        <w:t>从2026级起可免费修读首个微专业</w:t>
      </w:r>
    </w:p>
    <w:p>
      <w:r>
        <w:rPr>
          <w:b/>
        </w:rPr>
        <w:t>上海科技大学</w:t>
      </w:r>
    </w:p>
    <w:p>
      <w:pPr>
        <w:pStyle w:val="ListBullet"/>
      </w:pPr>
      <w:r>
        <w:t>2026届保研率48.50%，双非逆袭标杆，研究型导向</w:t>
      </w:r>
    </w:p>
    <w:p>
      <w:r>
        <w:rPr>
          <w:b/>
        </w:rPr>
        <w:t>上海财经大学</w:t>
      </w:r>
    </w:p>
    <w:p>
      <w:pPr>
        <w:pStyle w:val="ListBullet"/>
      </w:pPr>
      <w:r>
        <w:t>金融业40%+就业率，投行/证券就业率领先</w:t>
      </w:r>
    </w:p>
    <w:p>
      <w:pPr>
        <w:pStyle w:val="Heading3"/>
      </w:pPr>
      <w:r>
        <w:t>10. 江苏省</w:t>
      </w:r>
    </w:p>
    <w:p>
      <w:r>
        <w:rPr>
          <w:b/>
        </w:rPr>
        <w:t>南京大学</w:t>
      </w:r>
    </w:p>
    <w:p>
      <w:pPr>
        <w:pStyle w:val="ListBullet"/>
      </w:pPr>
      <w:r>
        <w:t>2026届保研率46.80%，天文学、地质学全国第一</w:t>
      </w:r>
    </w:p>
    <w:p>
      <w:r>
        <w:rPr>
          <w:b/>
        </w:rPr>
        <w:t>东南大学</w:t>
      </w:r>
    </w:p>
    <w:p>
      <w:pPr>
        <w:pStyle w:val="ListBullet"/>
      </w:pPr>
      <w:r>
        <w:t>建筑学、土木工程、生物医学工程A+，2026年招生继续稳定</w:t>
      </w:r>
    </w:p>
    <w:p>
      <w:r>
        <w:rPr>
          <w:b/>
        </w:rPr>
        <w:t>南京农业大学</w:t>
      </w:r>
    </w:p>
    <w:p>
      <w:pPr>
        <w:pStyle w:val="ListBullet"/>
      </w:pPr>
      <w:r>
        <w:t>新增中外合作项目：与英国思克莱德大学合作统计学本科（3+1模式，首年招90人，2026年9月招生）</w:t>
      </w:r>
    </w:p>
    <w:p>
      <w:pPr>
        <w:pStyle w:val="ListBullet"/>
      </w:pPr>
      <w:r>
        <w:t>新增数据科学与大数据技术中外合作项目</w:t>
      </w:r>
    </w:p>
    <w:p>
      <w:r>
        <w:rPr>
          <w:b/>
        </w:rPr>
        <w:t>南京航空航天大学</w:t>
      </w:r>
    </w:p>
    <w:p>
      <w:pPr>
        <w:pStyle w:val="ListBullet"/>
      </w:pPr>
      <w:r>
        <w:t>新增中外合作项目：与英国考文垂大学合作材料科学与工程、飞行器设计与工程本科</w:t>
      </w:r>
    </w:p>
    <w:p>
      <w:r>
        <w:rPr>
          <w:b/>
        </w:rPr>
        <w:t>南京邮电大学</w:t>
      </w:r>
    </w:p>
    <w:p>
      <w:pPr>
        <w:pStyle w:val="ListBullet"/>
      </w:pPr>
      <w:r>
        <w:t>新增中外合作项目：与俄罗斯ITMO大学合作电子信息-机器人方向硕士</w:t>
      </w:r>
    </w:p>
    <w:p>
      <w:r>
        <w:rPr>
          <w:b/>
        </w:rPr>
        <w:t>新增7个中外合作办学机构：</w:t>
      </w:r>
    </w:p>
    <w:p>
      <w:pPr>
        <w:pStyle w:val="ListBullet"/>
      </w:pPr>
      <w:r>
        <w:t>南京财经大学都柏林学院（数字经济、物流管理、审计学，总规模1280人）</w:t>
      </w:r>
    </w:p>
    <w:p>
      <w:pPr>
        <w:pStyle w:val="ListBullet"/>
      </w:pPr>
      <w:r>
        <w:t>南京审计大学金审学院国际智慧康养学院（4+0模式，1200人）</w:t>
      </w:r>
    </w:p>
    <w:p>
      <w:pPr>
        <w:pStyle w:val="ListBullet"/>
      </w:pPr>
      <w:r>
        <w:t>金陵科技学院德蒙福特学院、南京艺术学院伯恩茅斯学院等（突破千人规模）</w:t>
      </w:r>
    </w:p>
    <w:p>
      <w:r>
        <w:rPr>
          <w:b/>
        </w:rPr>
        <w:t>江苏大学、南通大学、苏州科技大学等</w:t>
      </w:r>
    </w:p>
    <w:p>
      <w:pPr>
        <w:pStyle w:val="ListBullet"/>
      </w:pPr>
      <w:r>
        <w:t>均新增中外合作项目，覆盖计算机、音乐学、机械等多个领域</w:t>
      </w:r>
    </w:p>
    <w:p>
      <w:pPr>
        <w:pStyle w:val="Heading3"/>
      </w:pPr>
      <w:r>
        <w:t>11. 浙江省</w:t>
      </w:r>
    </w:p>
    <w:p>
      <w:r>
        <w:rPr>
          <w:b/>
        </w:rPr>
        <w:t>浙江大学</w:t>
      </w:r>
    </w:p>
    <w:p>
      <w:pPr>
        <w:pStyle w:val="ListBullet"/>
      </w:pPr>
      <w:r>
        <w:t>2026届保研率约42%，继续实施"填满专业志愿不调剂"政策</w:t>
      </w:r>
    </w:p>
    <w:p>
      <w:r>
        <w:rPr>
          <w:b/>
        </w:rPr>
        <w:t>浙江高校中外合作办学</w:t>
      </w:r>
    </w:p>
    <w:p>
      <w:pPr>
        <w:pStyle w:val="ListBullet"/>
      </w:pPr>
      <w:r>
        <w:t>新增4个中外合作办学机构（含北理都灵理工学院等）</w:t>
      </w:r>
    </w:p>
    <w:p>
      <w:pPr>
        <w:pStyle w:val="ListBullet"/>
      </w:pPr>
      <w:r>
        <w:t>新增3个中外合作项目（含浙江大学与澳大利亚国立大学合作数字化转型与创业硕士）</w:t>
      </w:r>
    </w:p>
    <w:p>
      <w:pPr>
        <w:pStyle w:val="Heading3"/>
      </w:pPr>
      <w:r>
        <w:t>12. 安徽省</w:t>
      </w:r>
    </w:p>
    <w:p>
      <w:r>
        <w:rPr>
          <w:b/>
        </w:rPr>
        <w:t>中国科学技术大学</w:t>
      </w:r>
    </w:p>
    <w:p>
      <w:pPr>
        <w:pStyle w:val="ListBullet"/>
      </w:pPr>
      <w:r>
        <w:t>2026届保研率51.76%（含强基转段），全国前5</w:t>
      </w:r>
    </w:p>
    <w:p>
      <w:pPr>
        <w:pStyle w:val="ListBullet"/>
      </w:pPr>
      <w:r>
        <w:t>强基计划新增能源与动力工程专业（选科要求物理+化学）</w:t>
      </w:r>
    </w:p>
    <w:p>
      <w:r>
        <w:rPr>
          <w:b/>
        </w:rPr>
        <w:t>合肥工业大学</w:t>
      </w:r>
    </w:p>
    <w:p>
      <w:pPr>
        <w:pStyle w:val="ListBullet"/>
      </w:pPr>
      <w:r>
        <w:t>蔚来、比亚迪、江淮深度合作，2026年新能源汽车方向就业看好</w:t>
      </w:r>
    </w:p>
    <w:p>
      <w:pPr>
        <w:pStyle w:val="Heading3"/>
      </w:pPr>
      <w:r>
        <w:t>13. 福建省</w:t>
      </w:r>
    </w:p>
    <w:p>
      <w:r>
        <w:rPr>
          <w:b/>
        </w:rPr>
        <w:t>厦门大学</w:t>
      </w:r>
    </w:p>
    <w:p>
      <w:pPr>
        <w:pStyle w:val="ListBullet"/>
      </w:pPr>
      <w:r>
        <w:t>2026届保研率22.9%，海洋科学A+全国第一</w:t>
      </w:r>
    </w:p>
    <w:p>
      <w:pPr>
        <w:pStyle w:val="ListBullet"/>
      </w:pPr>
      <w:r>
        <w:t>2026年招生计划稳定</w:t>
      </w:r>
    </w:p>
    <w:p>
      <w:pPr>
        <w:pStyle w:val="Heading3"/>
      </w:pPr>
      <w:r>
        <w:t>14. 江西省</w:t>
      </w:r>
    </w:p>
    <w:p>
      <w:r>
        <w:rPr>
          <w:b/>
        </w:rPr>
        <w:t>江西财经大学</w:t>
      </w:r>
    </w:p>
    <w:p>
      <w:pPr>
        <w:pStyle w:val="ListBullet"/>
      </w:pPr>
      <w:r>
        <w:t>2026软科财经类大学第7名，应用经济学A类</w:t>
      </w:r>
    </w:p>
    <w:p>
      <w:pPr>
        <w:pStyle w:val="ListBullet"/>
      </w:pPr>
      <w:r>
        <w:t>长三角珠三角金融机构认可度高</w:t>
      </w:r>
    </w:p>
    <w:p>
      <w:r>
        <w:rPr>
          <w:b/>
        </w:rPr>
        <w:t>江西理工大学</w:t>
      </w:r>
    </w:p>
    <w:p>
      <w:pPr>
        <w:pStyle w:val="ListBullet"/>
      </w:pPr>
      <w:r>
        <w:t>赣州稀土产业全国第一，2026年稀土方向人才需求持续</w:t>
      </w:r>
    </w:p>
    <w:p>
      <w:pPr>
        <w:pStyle w:val="Heading3"/>
      </w:pPr>
      <w:r>
        <w:t>15. 山东省</w:t>
      </w:r>
    </w:p>
    <w:p>
      <w:r>
        <w:rPr>
          <w:b/>
        </w:rPr>
        <w:t>山东大学</w:t>
      </w:r>
    </w:p>
    <w:p>
      <w:pPr>
        <w:pStyle w:val="ListBullet"/>
      </w:pPr>
      <w:r>
        <w:t>2026届保研率约25.27%，强基新增密码科学与技术</w:t>
      </w:r>
    </w:p>
    <w:p>
      <w:pPr>
        <w:pStyle w:val="ListBullet"/>
      </w:pPr>
      <w:r>
        <w:t>数学A+全国顶尖</w:t>
      </w:r>
    </w:p>
    <w:p>
      <w:r>
        <w:rPr>
          <w:b/>
        </w:rPr>
        <w:t>中国石油大学（华东）</w:t>
      </w:r>
    </w:p>
    <w:p>
      <w:pPr>
        <w:pStyle w:val="ListBullet"/>
      </w:pPr>
      <w:r>
        <w:t>三桶油校招主力，2026年石油行业就业稳定</w:t>
      </w:r>
    </w:p>
    <w:p>
      <w:r>
        <w:rPr>
          <w:b/>
        </w:rPr>
        <w:t>山东省中外合作办学</w:t>
      </w:r>
    </w:p>
    <w:p>
      <w:pPr>
        <w:pStyle w:val="ListBullet"/>
      </w:pPr>
      <w:r>
        <w:t>新增10家机构，包括哈工大-里昂数据科学学院等985高校合作项目</w:t>
      </w:r>
    </w:p>
    <w:p>
      <w:pPr>
        <w:pStyle w:val="Heading2"/>
      </w:pPr>
      <w:r>
        <w:t>四、华中地区</w:t>
      </w:r>
    </w:p>
    <w:p>
      <w:pPr>
        <w:pStyle w:val="Heading3"/>
      </w:pPr>
      <w:r>
        <w:t>16. 河南省</w:t>
      </w:r>
    </w:p>
    <w:p>
      <w:r>
        <w:rPr>
          <w:b/>
        </w:rPr>
        <w:t>郑州大学</w:t>
      </w:r>
    </w:p>
    <w:p>
      <w:pPr>
        <w:pStyle w:val="ListBullet"/>
      </w:pPr>
      <w:r>
        <w:t>2026届保研率15%-18%，省内综合第一</w:t>
      </w:r>
    </w:p>
    <w:p>
      <w:pPr>
        <w:pStyle w:val="ListBullet"/>
      </w:pPr>
      <w:r>
        <w:t>2024届初次就业率82.87%，升学率43.53%，国企就业31.21%</w:t>
      </w:r>
    </w:p>
    <w:p>
      <w:r>
        <w:rPr>
          <w:b/>
        </w:rPr>
        <w:t>河南农业大学</w:t>
      </w:r>
    </w:p>
    <w:p>
      <w:pPr>
        <w:pStyle w:val="ListBullet"/>
      </w:pPr>
      <w:r>
        <w:t>新增2个中外合作项目：与哈萨克国立农业研究型大学合作兽医博士（3+0模式）；与美国夏威夷大学希罗分校合作生态学本科</w:t>
      </w:r>
    </w:p>
    <w:p>
      <w:r>
        <w:rPr>
          <w:b/>
        </w:rPr>
        <w:t>战略提示</w:t>
      </w:r>
    </w:p>
    <w:p>
      <w:pPr>
        <w:pStyle w:val="ListBullet"/>
      </w:pPr>
      <w:r>
        <w:t>河南作为高考大省，2026年报名人数预计仍然过百万，"双一流"扩招政策对河南考生有直接利好</w:t>
      </w:r>
    </w:p>
    <w:p>
      <w:pPr>
        <w:pStyle w:val="Heading3"/>
      </w:pPr>
      <w:r>
        <w:t>17. 湖北省</w:t>
      </w:r>
    </w:p>
    <w:p>
      <w:r>
        <w:rPr>
          <w:b/>
        </w:rPr>
        <w:t>武汉大学</w:t>
      </w:r>
    </w:p>
    <w:p>
      <w:pPr>
        <w:pStyle w:val="ListBullet"/>
      </w:pPr>
      <w:r>
        <w:t>2025届保研率约30.9%，有预测称2026届将首次超过40%（仅供参考）</w:t>
      </w:r>
    </w:p>
    <w:p>
      <w:pPr>
        <w:pStyle w:val="ListBullet"/>
      </w:pPr>
      <w:r>
        <w:t>测绘科学与技术A+全国第一</w:t>
      </w:r>
    </w:p>
    <w:p>
      <w:r>
        <w:rPr>
          <w:b/>
        </w:rPr>
        <w:t>华中科技大学</w:t>
      </w:r>
    </w:p>
    <w:p>
      <w:pPr>
        <w:pStyle w:val="ListBullet"/>
      </w:pPr>
      <w:r>
        <w:t>2025届保研率36.52%全省第一，电气工程A+</w:t>
      </w:r>
    </w:p>
    <w:p>
      <w:r>
        <w:rPr>
          <w:b/>
        </w:rPr>
        <w:t>网络空间安全学院（新设）</w:t>
      </w:r>
    </w:p>
    <w:p>
      <w:pPr>
        <w:pStyle w:val="ListBullet"/>
      </w:pPr>
      <w:r>
        <w:t>2026年3月12日获教育部批复，全国唯一独立设置的网络安全类本科院校</w:t>
      </w:r>
    </w:p>
    <w:p>
      <w:pPr>
        <w:pStyle w:val="ListBullet"/>
      </w:pPr>
      <w:r>
        <w:t>坐落于武汉国家网络安全人才与创新基地</w:t>
      </w:r>
    </w:p>
    <w:p>
      <w:pPr>
        <w:pStyle w:val="ListBullet"/>
      </w:pPr>
      <w:r>
        <w:t>首批设置：人工智能、数据科学与大数据技术、软件工程、计算机科学与技术</w:t>
      </w:r>
    </w:p>
    <w:p>
      <w:pPr>
        <w:pStyle w:val="ListBullet"/>
      </w:pPr>
      <w:r>
        <w:t>所在区域已集聚400余家网络安全产业链企业，就业前景广阔</w:t>
      </w:r>
    </w:p>
    <w:p>
      <w:pPr>
        <w:pStyle w:val="Heading3"/>
      </w:pPr>
      <w:r>
        <w:t>18. 湖南省</w:t>
      </w:r>
    </w:p>
    <w:p>
      <w:r>
        <w:rPr>
          <w:b/>
        </w:rPr>
        <w:t>湖南大学</w:t>
      </w:r>
    </w:p>
    <w:p>
      <w:pPr>
        <w:pStyle w:val="ListBullet"/>
      </w:pPr>
      <w:r>
        <w:t>2026年5月29日正式发布招生章程</w:t>
      </w:r>
    </w:p>
    <w:p>
      <w:pPr>
        <w:pStyle w:val="ListBullet"/>
      </w:pPr>
      <w:r>
        <w:t>录取规则：不设专业志愿分数级差，平行志愿批次调档比例105%以内</w:t>
      </w:r>
    </w:p>
    <w:p>
      <w:r>
        <w:rPr>
          <w:b/>
        </w:rPr>
        <w:t>国防科技大学</w:t>
      </w:r>
    </w:p>
    <w:p>
      <w:pPr>
        <w:pStyle w:val="ListBullet"/>
      </w:pPr>
      <w:r>
        <w:t>2026届保研率约47.6%全省第一，计算机A+</w:t>
      </w:r>
    </w:p>
    <w:p>
      <w:r>
        <w:rPr>
          <w:b/>
        </w:rPr>
        <w:t>中南大学</w:t>
      </w:r>
    </w:p>
    <w:p>
      <w:pPr>
        <w:pStyle w:val="ListBullet"/>
      </w:pPr>
      <w:r>
        <w:t>湘雅医学院全国顶尖，2026年临床医学继续热门</w:t>
      </w:r>
    </w:p>
    <w:p>
      <w:pPr>
        <w:pStyle w:val="Heading2"/>
      </w:pPr>
      <w:r>
        <w:t>五、华南地区</w:t>
      </w:r>
    </w:p>
    <w:p>
      <w:pPr>
        <w:pStyle w:val="Heading3"/>
      </w:pPr>
      <w:r>
        <w:t>19. 广东省</w:t>
      </w:r>
    </w:p>
    <w:p>
      <w:r>
        <w:rPr>
          <w:b/>
        </w:rPr>
        <w:t>中山大学</w:t>
      </w:r>
    </w:p>
    <w:p>
      <w:pPr>
        <w:pStyle w:val="ListBullet"/>
      </w:pPr>
      <w:r>
        <w:t>2026年计划招生7945人，较2025年新增100人</w:t>
      </w:r>
    </w:p>
    <w:p>
      <w:pPr>
        <w:pStyle w:val="ListBullet"/>
      </w:pPr>
      <w:r>
        <w:t>围绕新工科、新医科和理科前沿推出7个"创新班"，导师指导+小班化教学</w:t>
      </w:r>
    </w:p>
    <w:p>
      <w:pPr>
        <w:pStyle w:val="ListBullet"/>
      </w:pPr>
      <w:r>
        <w:t>广东作为最大生源省，2026年招生约3597人</w:t>
      </w:r>
    </w:p>
    <w:p>
      <w:r>
        <w:rPr>
          <w:b/>
        </w:rPr>
        <w:t>华南理工大学</w:t>
      </w:r>
    </w:p>
    <w:p>
      <w:pPr>
        <w:pStyle w:val="ListBullet"/>
      </w:pPr>
      <w:r>
        <w:t>【重大变化】在百步梯创新学院打造骐骥班——双院士领衔，计划招生60人，全员推免，最快6-7年本博衔接</w:t>
      </w:r>
    </w:p>
    <w:p>
      <w:pPr>
        <w:pStyle w:val="ListBullet"/>
      </w:pPr>
      <w:r>
        <w:t>开设AI先进技术拔尖班、院士特色班、理工交叉创新班</w:t>
      </w:r>
    </w:p>
    <w:p>
      <w:pPr>
        <w:pStyle w:val="ListBullet"/>
      </w:pPr>
      <w:r>
        <w:t>【零调剂】同一专业组内报满6个专业志愿不调剂</w:t>
      </w:r>
    </w:p>
    <w:p>
      <w:pPr>
        <w:pStyle w:val="ListBullet"/>
      </w:pPr>
      <w:r>
        <w:t>【转专业不限次数】2026年起不设转专业次数限制，转出零门槛</w:t>
      </w:r>
    </w:p>
    <w:p>
      <w:pPr>
        <w:pStyle w:val="ListBullet"/>
      </w:pPr>
      <w:r>
        <w:t>专业分流不设人数限制，辅修满足率100%</w:t>
      </w:r>
    </w:p>
    <w:p>
      <w:pPr>
        <w:pStyle w:val="ListBullet"/>
      </w:pPr>
      <w:r>
        <w:t>新增中外合作机构：与意大利都灵理工大学合作"未来人居学院"</w:t>
      </w:r>
    </w:p>
    <w:p>
      <w:r>
        <w:rPr>
          <w:b/>
        </w:rPr>
        <w:t>深圳大学</w:t>
      </w:r>
    </w:p>
    <w:p>
      <w:pPr>
        <w:pStyle w:val="ListBullet"/>
      </w:pPr>
      <w:r>
        <w:t>【2026年最新】获批9个双学士学位项目，其中8个首年在高考招生</w:t>
      </w:r>
    </w:p>
    <w:p>
      <w:pPr>
        <w:pStyle w:val="ListBullet"/>
      </w:pPr>
      <w:r>
        <w:t>包括：计算机+金融、AI+医学等复合型人才培养项目</w:t>
      </w:r>
    </w:p>
    <w:p>
      <w:r>
        <w:rPr>
          <w:b/>
        </w:rPr>
        <w:t>深圳职业技术大学</w:t>
      </w:r>
    </w:p>
    <w:p>
      <w:pPr>
        <w:pStyle w:val="ListBullet"/>
      </w:pPr>
      <w:r>
        <w:t>【扩招最猛】2026年总招生计划达3000人，夏季高考本科超2500人（2025年仅1268人），增长超100%</w:t>
      </w:r>
    </w:p>
    <w:p>
      <w:pPr>
        <w:pStyle w:val="ListBullet"/>
      </w:pPr>
      <w:r>
        <w:t>拟新增25个本科专业：机器人技术、人工智能工程技术、电子信息工程技术等</w:t>
      </w:r>
    </w:p>
    <w:p>
      <w:pPr>
        <w:pStyle w:val="ListBullet"/>
      </w:pPr>
      <w:r>
        <w:t>深汕校区有望2026年9月开学</w:t>
      </w:r>
    </w:p>
    <w:p>
      <w:pPr>
        <w:pStyle w:val="ListBullet"/>
      </w:pPr>
      <w:r>
        <w:t>2025年广东物理类录取线566分（位次59726），扩招后分数线有望下降</w:t>
      </w:r>
    </w:p>
    <w:p>
      <w:r>
        <w:rPr>
          <w:b/>
        </w:rPr>
        <w:t>南方科技大学</w:t>
      </w:r>
    </w:p>
    <w:p>
      <w:pPr>
        <w:pStyle w:val="ListBullet"/>
      </w:pPr>
      <w:r>
        <w:t>2026年保研率34.57%，全国招生超1400人，增加30-40人</w:t>
      </w:r>
    </w:p>
    <w:p>
      <w:r>
        <w:rPr>
          <w:b/>
        </w:rPr>
        <w:t>哈尔滨工业大学（深圳）</w:t>
      </w:r>
    </w:p>
    <w:p>
      <w:pPr>
        <w:pStyle w:val="ListBullet"/>
      </w:pPr>
      <w:r>
        <w:t>2026年扩招继续，深圳校区分数持续走高</w:t>
      </w:r>
    </w:p>
    <w:p>
      <w:pPr>
        <w:pStyle w:val="Heading3"/>
      </w:pPr>
      <w:r>
        <w:t>20. 广西壮族自治区</w:t>
      </w:r>
    </w:p>
    <w:p>
      <w:r>
        <w:rPr>
          <w:b/>
        </w:rPr>
        <w:t>广西大学</w:t>
      </w:r>
    </w:p>
    <w:p>
      <w:pPr>
        <w:pStyle w:val="ListBullet"/>
      </w:pPr>
      <w:r>
        <w:t>矿物资源工程软科A+全国第2，2026届保研率8%-12%</w:t>
      </w:r>
    </w:p>
    <w:p>
      <w:r>
        <w:rPr>
          <w:b/>
        </w:rPr>
        <w:t>桂林电子科技大学</w:t>
      </w:r>
    </w:p>
    <w:p>
      <w:pPr>
        <w:pStyle w:val="ListBullet"/>
      </w:pPr>
      <w:r>
        <w:t>华南电子产业认可度高，华为、中兴对口</w:t>
      </w:r>
    </w:p>
    <w:p>
      <w:pPr>
        <w:pStyle w:val="Heading3"/>
      </w:pPr>
      <w:r>
        <w:t>21. 海南省</w:t>
      </w:r>
    </w:p>
    <w:p>
      <w:r>
        <w:rPr>
          <w:b/>
        </w:rPr>
        <w:t>海南大学</w:t>
      </w:r>
    </w:p>
    <w:p>
      <w:pPr>
        <w:pStyle w:val="ListBullet"/>
      </w:pPr>
      <w:r>
        <w:t>自贸港紧缺领域超前布局（海洋技术、密码科学、生物育种等）</w:t>
      </w:r>
    </w:p>
    <w:p>
      <w:pPr>
        <w:pStyle w:val="ListBullet"/>
      </w:pPr>
      <w:r>
        <w:t>2026届保研率11.17%</w:t>
      </w:r>
    </w:p>
    <w:p>
      <w:r>
        <w:rPr>
          <w:b/>
        </w:rPr>
        <w:t>海南医科大学</w:t>
      </w:r>
    </w:p>
    <w:p>
      <w:pPr>
        <w:pStyle w:val="ListBullet"/>
      </w:pPr>
      <w:r>
        <w:t>2026年首次推免成功率98.11%</w:t>
      </w:r>
    </w:p>
    <w:p>
      <w:pPr>
        <w:pStyle w:val="Heading2"/>
      </w:pPr>
      <w:r>
        <w:t>六、西南地区</w:t>
      </w:r>
    </w:p>
    <w:p>
      <w:pPr>
        <w:pStyle w:val="Heading3"/>
      </w:pPr>
      <w:r>
        <w:t>22. 重庆市</w:t>
      </w:r>
    </w:p>
    <w:p>
      <w:r>
        <w:rPr>
          <w:b/>
        </w:rPr>
        <w:t>重庆大学</w:t>
      </w:r>
    </w:p>
    <w:p>
      <w:pPr>
        <w:pStyle w:val="ListBullet"/>
      </w:pPr>
      <w:r>
        <w:t>设立2个中外合作办学项目（2026年5月获批）</w:t>
      </w:r>
    </w:p>
    <w:p>
      <w:pPr>
        <w:pStyle w:val="ListBullet"/>
      </w:pPr>
      <w:r>
        <w:t>2026届保研率约20%-25%，电气工程A-，土木工程全球前10</w:t>
      </w:r>
    </w:p>
    <w:p>
      <w:r>
        <w:rPr>
          <w:b/>
        </w:rPr>
        <w:t>重庆邮电大学</w:t>
      </w:r>
    </w:p>
    <w:p>
      <w:pPr>
        <w:pStyle w:val="ListBullet"/>
      </w:pPr>
      <w:r>
        <w:t>人工智能拔尖创新班保研率91.7%，华为、中兴校招大户</w:t>
      </w:r>
    </w:p>
    <w:p>
      <w:r>
        <w:rPr>
          <w:b/>
        </w:rPr>
        <w:t>西南政法大学</w:t>
      </w:r>
    </w:p>
    <w:p>
      <w:pPr>
        <w:pStyle w:val="ListBullet"/>
      </w:pPr>
      <w:r>
        <w:t>政法界"黄埔军校"，考公通过率超20%进入公检法</w:t>
      </w:r>
    </w:p>
    <w:p>
      <w:r>
        <w:rPr>
          <w:b/>
        </w:rPr>
        <w:t>重庆柴可夫斯基音乐学院</w:t>
      </w:r>
    </w:p>
    <w:p>
      <w:pPr>
        <w:pStyle w:val="ListBullet"/>
      </w:pPr>
      <w:r>
        <w:t>2026年首招，首批招100人</w:t>
      </w:r>
    </w:p>
    <w:p>
      <w:pPr>
        <w:pStyle w:val="Heading3"/>
      </w:pPr>
      <w:r>
        <w:t>23. 四川省</w:t>
      </w:r>
    </w:p>
    <w:p>
      <w:r>
        <w:rPr>
          <w:b/>
        </w:rPr>
        <w:t>四川大学</w:t>
      </w:r>
    </w:p>
    <w:p>
      <w:pPr>
        <w:pStyle w:val="ListBullet"/>
      </w:pPr>
      <w:r>
        <w:t>【重大变化】新增7大本科专业——半导体工艺与装备（全国首家开设）、集成电路设计与集成系统、智能建造、量子信息科学、文化遗产、防灾减灾科学与工程、智能工程与创意设计</w:t>
      </w:r>
    </w:p>
    <w:p>
      <w:pPr>
        <w:pStyle w:val="ListBullet"/>
      </w:pPr>
      <w:r>
        <w:t>9个拔尖班（保研率100%）前置至高考招生：化学、生物、物理、基础医学、药学等</w:t>
      </w:r>
    </w:p>
    <w:p>
      <w:pPr>
        <w:pStyle w:val="ListBullet"/>
      </w:pPr>
      <w:r>
        <w:t>7个创新班保研率远超普通专业</w:t>
      </w:r>
    </w:p>
    <w:p>
      <w:pPr>
        <w:pStyle w:val="ListBullet"/>
      </w:pPr>
      <w:r>
        <w:t>【转专业】转出无门槛，三次机会，成功率60%以上</w:t>
      </w:r>
    </w:p>
    <w:p>
      <w:pPr>
        <w:pStyle w:val="ListBullet"/>
      </w:pPr>
      <w:r>
        <w:t>新增中外合作办学：与新西兰奥克兰大学合作成立川大奥克兰学院（计算机、AI、电子信息等5个本科专业）</w:t>
      </w:r>
    </w:p>
    <w:p>
      <w:pPr>
        <w:pStyle w:val="ListBullet"/>
      </w:pPr>
      <w:r>
        <w:t>与德国克劳斯塔尔工业大学合作电气工程（2+1+1模式）</w:t>
      </w:r>
    </w:p>
    <w:p>
      <w:r>
        <w:rPr>
          <w:b/>
        </w:rPr>
        <w:t>电子科技大学</w:t>
      </w:r>
    </w:p>
    <w:p>
      <w:pPr>
        <w:pStyle w:val="ListBullet"/>
      </w:pPr>
      <w:r>
        <w:t>设立2个中外合作办学项目（2026年5月获批）</w:t>
      </w:r>
    </w:p>
    <w:p>
      <w:pPr>
        <w:pStyle w:val="ListBullet"/>
      </w:pPr>
      <w:r>
        <w:t>电子科学与技术A+，华为、Intel成都校招大户</w:t>
      </w:r>
    </w:p>
    <w:p>
      <w:r>
        <w:rPr>
          <w:b/>
        </w:rPr>
        <w:t>西南交通大学</w:t>
      </w:r>
    </w:p>
    <w:p>
      <w:pPr>
        <w:pStyle w:val="ListBullet"/>
      </w:pPr>
      <w:r>
        <w:t>交通运输工程A+全国第一，2026届保研率19.58%</w:t>
      </w:r>
    </w:p>
    <w:p>
      <w:pPr>
        <w:pStyle w:val="ListBullet"/>
      </w:pPr>
      <w:r>
        <w:t>中车集团、中铁校招大户</w:t>
      </w:r>
    </w:p>
    <w:p>
      <w:r>
        <w:rPr>
          <w:b/>
        </w:rPr>
        <w:t>西南石油大学</w:t>
      </w:r>
    </w:p>
    <w:p>
      <w:pPr>
        <w:pStyle w:val="ListBullet"/>
      </w:pPr>
      <w:r>
        <w:t>石油工程A+，三桶油年录用约1600人，央企就业比例28.23%</w:t>
      </w:r>
    </w:p>
    <w:p>
      <w:pPr>
        <w:pStyle w:val="Heading3"/>
      </w:pPr>
      <w:r>
        <w:t>24. 贵州省</w:t>
      </w:r>
    </w:p>
    <w:p>
      <w:r>
        <w:rPr>
          <w:b/>
        </w:rPr>
        <w:t>贵州大学</w:t>
      </w:r>
    </w:p>
    <w:p>
      <w:pPr>
        <w:pStyle w:val="ListBullet"/>
      </w:pPr>
      <w:r>
        <w:t>酿酒工程软科全国第1，烟草专业获国家烟草专卖局捐资1.7亿共建</w:t>
      </w:r>
    </w:p>
    <w:p>
      <w:pPr>
        <w:pStyle w:val="ListBullet"/>
      </w:pPr>
      <w:r>
        <w:t>大数据方向与华为云、腾讯云合作持续</w:t>
      </w:r>
    </w:p>
    <w:p>
      <w:pPr>
        <w:pStyle w:val="Heading3"/>
      </w:pPr>
      <w:r>
        <w:t>25. 云南省</w:t>
      </w:r>
    </w:p>
    <w:p>
      <w:r>
        <w:rPr>
          <w:b/>
        </w:rPr>
        <w:t>云南大学</w:t>
      </w:r>
    </w:p>
    <w:p>
      <w:pPr>
        <w:pStyle w:val="ListBullet"/>
      </w:pPr>
      <w:r>
        <w:t>2026届保研率16.81%，民族学A+全国第一</w:t>
      </w:r>
    </w:p>
    <w:p>
      <w:r>
        <w:rPr>
          <w:b/>
        </w:rPr>
        <w:t>昆明理工大学</w:t>
      </w:r>
    </w:p>
    <w:p>
      <w:pPr>
        <w:pStyle w:val="ListBullet"/>
      </w:pPr>
      <w:r>
        <w:t>冶金工程全国知名，2026年新增材料化冶金应用技术职业本科专业</w:t>
      </w:r>
    </w:p>
    <w:p>
      <w:pPr>
        <w:pStyle w:val="Heading3"/>
      </w:pPr>
      <w:r>
        <w:t>26. 西藏自治区</w:t>
      </w:r>
    </w:p>
    <w:p>
      <w:r>
        <w:rPr>
          <w:b/>
        </w:rPr>
        <w:t>西藏大学</w:t>
      </w:r>
    </w:p>
    <w:p>
      <w:pPr>
        <w:pStyle w:val="ListBullet"/>
      </w:pPr>
      <w:r>
        <w:t>2026届保研率约5%-8%，生态学双一流学科</w:t>
      </w:r>
    </w:p>
    <w:p>
      <w:pPr>
        <w:pStyle w:val="Heading2"/>
      </w:pPr>
      <w:r>
        <w:t>七、西北地区</w:t>
      </w:r>
    </w:p>
    <w:p>
      <w:pPr>
        <w:pStyle w:val="Heading3"/>
      </w:pPr>
      <w:r>
        <w:t>27. 陕西省</w:t>
      </w:r>
    </w:p>
    <w:p>
      <w:r>
        <w:rPr>
          <w:b/>
        </w:rPr>
        <w:t>西安交通大学</w:t>
      </w:r>
    </w:p>
    <w:p>
      <w:pPr>
        <w:pStyle w:val="ListBullet"/>
      </w:pPr>
      <w:r>
        <w:t>【重大变化】2026年本科招生6710人，较2025年增加360人（扩招力度大）</w:t>
      </w:r>
    </w:p>
    <w:p>
      <w:pPr>
        <w:pStyle w:val="ListBullet"/>
      </w:pPr>
      <w:r>
        <w:t>重点投向人工智能、智能制造、能源、储能、电气等国家战略急需领域</w:t>
      </w:r>
    </w:p>
    <w:p>
      <w:pPr>
        <w:pStyle w:val="ListBullet"/>
      </w:pPr>
      <w:r>
        <w:t>扩大钱学森班、强基计划、国卓班、优本班等招生规模</w:t>
      </w:r>
    </w:p>
    <w:p>
      <w:pPr>
        <w:pStyle w:val="ListBullet"/>
      </w:pPr>
      <w:r>
        <w:t>西米学院新增：智能制造工程、材料科学与工程</w:t>
      </w:r>
    </w:p>
    <w:p>
      <w:pPr>
        <w:pStyle w:val="ListBullet"/>
      </w:pPr>
      <w:r>
        <w:t>海南陵水校区新增：碳中和科学与工程（与加拿大UBC合作）</w:t>
      </w:r>
    </w:p>
    <w:p>
      <w:r>
        <w:rPr>
          <w:b/>
        </w:rPr>
        <w:t>西北工业大学</w:t>
      </w:r>
    </w:p>
    <w:p>
      <w:pPr>
        <w:pStyle w:val="ListBullet"/>
      </w:pPr>
      <w:r>
        <w:t>航空航天全国顶尖，航空工业、航天科技、中国商飞定向招聘</w:t>
      </w:r>
    </w:p>
    <w:p>
      <w:r>
        <w:rPr>
          <w:b/>
        </w:rPr>
        <w:t>西安电子科技大学</w:t>
      </w:r>
    </w:p>
    <w:p>
      <w:pPr>
        <w:pStyle w:val="ListBullet"/>
      </w:pPr>
      <w:r>
        <w:t>华为、中兴、军工电子院所校招大户，通信工程A+</w:t>
      </w:r>
    </w:p>
    <w:p>
      <w:r>
        <w:rPr>
          <w:b/>
        </w:rPr>
        <w:t>西北农林科技大学</w:t>
      </w:r>
    </w:p>
    <w:p>
      <w:pPr>
        <w:pStyle w:val="ListBullet"/>
      </w:pPr>
      <w:r>
        <w:t>新增中外合作机构：与新西兰梅西大学合作"梅西学院"，聚焦农业、食品、生物技术</w:t>
      </w:r>
    </w:p>
    <w:p>
      <w:pPr>
        <w:pStyle w:val="Heading3"/>
      </w:pPr>
      <w:r>
        <w:t>28. 甘肃省</w:t>
      </w:r>
    </w:p>
    <w:p>
      <w:r>
        <w:rPr>
          <w:b/>
        </w:rPr>
        <w:t>兰州大学</w:t>
      </w:r>
    </w:p>
    <w:p>
      <w:pPr>
        <w:pStyle w:val="ListBullet"/>
      </w:pPr>
      <w:r>
        <w:t>【重大变化】新增11个跨学科创新班：生物医药、电力交易与碳管理、核医学物理与技术、智慧化工、智能磁性材料与器件、数智经济、PPE（哲学政治学经济学）、密码技术等</w:t>
      </w:r>
    </w:p>
    <w:p>
      <w:pPr>
        <w:pStyle w:val="ListBullet"/>
      </w:pPr>
      <w:r>
        <w:t>新增8个专业方向：脑机智能、智能感知与控制、核聚变科学与工程、数智草业、储能与氢能等</w:t>
      </w:r>
    </w:p>
    <w:p>
      <w:pPr>
        <w:pStyle w:val="ListBullet"/>
      </w:pPr>
      <w:r>
        <w:t>新增中外合作办学：与澳大利亚南昆士兰大学合作生物制药专业，双学位</w:t>
      </w:r>
    </w:p>
    <w:p>
      <w:pPr>
        <w:pStyle w:val="Heading3"/>
      </w:pPr>
      <w:r>
        <w:t>29. 青海省</w:t>
      </w:r>
    </w:p>
    <w:p>
      <w:r>
        <w:rPr>
          <w:b/>
        </w:rPr>
        <w:t>青海大学</w:t>
      </w:r>
    </w:p>
    <w:p>
      <w:pPr>
        <w:pStyle w:val="ListBullet"/>
      </w:pPr>
      <w:r>
        <w:t>生态学双一流，盐湖化工、清洁能源为特色方向</w:t>
      </w:r>
    </w:p>
    <w:p>
      <w:pPr>
        <w:pStyle w:val="ListBullet"/>
      </w:pPr>
      <w:r>
        <w:t>国家电投青海公司对口</w:t>
      </w:r>
    </w:p>
    <w:p>
      <w:pPr>
        <w:pStyle w:val="Heading3"/>
      </w:pPr>
      <w:r>
        <w:t>30. 宁夏回族自治区</w:t>
      </w:r>
    </w:p>
    <w:p>
      <w:r>
        <w:rPr>
          <w:b/>
        </w:rPr>
        <w:t>宁夏大学</w:t>
      </w:r>
    </w:p>
    <w:p>
      <w:pPr>
        <w:pStyle w:val="ListBullet"/>
      </w:pPr>
      <w:r>
        <w:t>草业科学双一流，葡萄与葡萄酒工程（中外合作办学）持续招生</w:t>
      </w:r>
    </w:p>
    <w:p>
      <w:pPr>
        <w:pStyle w:val="Heading3"/>
      </w:pPr>
      <w:r>
        <w:t>31. 新疆维吾尔自治区</w:t>
      </w:r>
    </w:p>
    <w:p>
      <w:r>
        <w:rPr>
          <w:b/>
        </w:rPr>
        <w:t>新疆大学 / 石河子大学</w:t>
      </w:r>
    </w:p>
    <w:p>
      <w:pPr>
        <w:pStyle w:val="ListBullet"/>
      </w:pPr>
      <w:r>
        <w:t>油气化工、新能源方向人才需求持续</w:t>
      </w:r>
    </w:p>
    <w:p>
      <w:pPr>
        <w:pStyle w:val="ListBullet"/>
      </w:pPr>
      <w:r>
        <w:t>中石油新疆油田、特变电工、金风科技对口</w:t>
      </w:r>
    </w:p>
    <w:p>
      <w:r>
        <w:br w:type="page"/>
      </w:r>
    </w:p>
    <w:p>
      <w:pPr>
        <w:pStyle w:val="Heading1"/>
      </w:pPr>
      <w:r>
        <w:t>第二部分：2026年中外合作办学全面解读</w:t>
      </w:r>
    </w:p>
    <w:p>
      <w:r>
        <w:rPr>
          <w:b/>
          <w:color w:val="C0392B"/>
        </w:rPr>
        <w:t>【重大更新】</w:t>
      </w:r>
      <w:r>
        <w:t>2026年5月25日，教育部一次性公布174所高校新增86家中外合作办学机构和133个项目（本科100、硕士28、博士5），创历年单次审批量新高。</w:t>
      </w:r>
    </w:p>
    <w:p>
      <w:pPr>
        <w:pStyle w:val="Heading2"/>
      </w:pPr>
      <w:r>
        <w:t>2.1 2026年新增985主导的办学机构（6所）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中方高校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合作外方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机构名称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聚焦领域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办学模式</w:t>
            </w:r>
          </w:p>
        </w:tc>
      </w:tr>
      <w:tr>
        <w:tc>
          <w:tcPr>
            <w:tcW w:type="dxa" w:w="1728"/>
          </w:tcPr>
          <w:p>
            <w:r>
              <w:t>哈尔滨工业大学</w:t>
            </w:r>
          </w:p>
        </w:tc>
        <w:tc>
          <w:tcPr>
            <w:tcW w:type="dxa" w:w="1728"/>
          </w:tcPr>
          <w:p>
            <w:r>
              <w:t>法国里昂大学</w:t>
            </w:r>
          </w:p>
        </w:tc>
        <w:tc>
          <w:tcPr>
            <w:tcW w:type="dxa" w:w="1728"/>
          </w:tcPr>
          <w:p>
            <w:r>
              <w:t>哈工大里昂数据科学学院</w:t>
            </w:r>
          </w:p>
        </w:tc>
        <w:tc>
          <w:tcPr>
            <w:tcW w:type="dxa" w:w="1728"/>
          </w:tcPr>
          <w:p>
            <w:r>
              <w:t>大数据、AI、数据工程</w:t>
            </w:r>
          </w:p>
        </w:tc>
        <w:tc>
          <w:tcPr>
            <w:tcW w:type="dxa" w:w="1728"/>
          </w:tcPr>
          <w:p>
            <w:r>
              <w:t>4+0双学位</w:t>
            </w:r>
          </w:p>
        </w:tc>
      </w:tr>
      <w:tr>
        <w:tc>
          <w:tcPr>
            <w:tcW w:type="dxa" w:w="1728"/>
          </w:tcPr>
          <w:p>
            <w:r>
              <w:t>北京理工大学</w:t>
            </w:r>
          </w:p>
        </w:tc>
        <w:tc>
          <w:tcPr>
            <w:tcW w:type="dxa" w:w="1728"/>
          </w:tcPr>
          <w:p>
            <w:r>
              <w:t>意大利都灵理工学院</w:t>
            </w:r>
          </w:p>
        </w:tc>
        <w:tc>
          <w:tcPr>
            <w:tcW w:type="dxa" w:w="1728"/>
          </w:tcPr>
          <w:p>
            <w:r>
              <w:t>北理都灵理工学院</w:t>
            </w:r>
          </w:p>
        </w:tc>
        <w:tc>
          <w:tcPr>
            <w:tcW w:type="dxa" w:w="1728"/>
          </w:tcPr>
          <w:p>
            <w:r>
              <w:t>车辆工程、机械、工业设计</w:t>
            </w:r>
          </w:p>
        </w:tc>
        <w:tc>
          <w:tcPr>
            <w:tcW w:type="dxa" w:w="1728"/>
          </w:tcPr>
          <w:p>
            <w:r>
              <w:t>4+0双学位</w:t>
            </w:r>
          </w:p>
        </w:tc>
      </w:tr>
      <w:tr>
        <w:tc>
          <w:tcPr>
            <w:tcW w:type="dxa" w:w="1728"/>
          </w:tcPr>
          <w:p>
            <w:r>
              <w:t>天津大学</w:t>
            </w:r>
          </w:p>
        </w:tc>
        <w:tc>
          <w:tcPr>
            <w:tcW w:type="dxa" w:w="1728"/>
          </w:tcPr>
          <w:p>
            <w:r>
              <w:t>香港理工大学</w:t>
            </w:r>
          </w:p>
        </w:tc>
        <w:tc>
          <w:tcPr>
            <w:tcW w:type="dxa" w:w="1728"/>
          </w:tcPr>
          <w:p>
            <w:r>
              <w:t>天大港理工深圳未来技术学院</w:t>
            </w:r>
          </w:p>
        </w:tc>
        <w:tc>
          <w:tcPr>
            <w:tcW w:type="dxa" w:w="1728"/>
          </w:tcPr>
          <w:p>
            <w:r>
              <w:t>脑机接口、智能医学、AI</w:t>
            </w:r>
          </w:p>
        </w:tc>
        <w:tc>
          <w:tcPr>
            <w:tcW w:type="dxa" w:w="1728"/>
          </w:tcPr>
          <w:p>
            <w:r>
              <w:t>本硕博贯通（深圳）</w:t>
            </w:r>
          </w:p>
        </w:tc>
      </w:tr>
      <w:tr>
        <w:tc>
          <w:tcPr>
            <w:tcW w:type="dxa" w:w="1728"/>
          </w:tcPr>
          <w:p>
            <w:r>
              <w:t>华南理工大学</w:t>
            </w:r>
          </w:p>
        </w:tc>
        <w:tc>
          <w:tcPr>
            <w:tcW w:type="dxa" w:w="1728"/>
          </w:tcPr>
          <w:p>
            <w:r>
              <w:t>意大利都灵理工大学</w:t>
            </w:r>
          </w:p>
        </w:tc>
        <w:tc>
          <w:tcPr>
            <w:tcW w:type="dxa" w:w="1728"/>
          </w:tcPr>
          <w:p>
            <w:r>
              <w:t>华工都灵理工未来人居学院</w:t>
            </w:r>
          </w:p>
        </w:tc>
        <w:tc>
          <w:tcPr>
            <w:tcW w:type="dxa" w:w="1728"/>
          </w:tcPr>
          <w:p>
            <w:r>
              <w:t>建筑、城市规划、智慧人居</w:t>
            </w:r>
          </w:p>
        </w:tc>
        <w:tc>
          <w:tcPr>
            <w:tcW w:type="dxa" w:w="1728"/>
          </w:tcPr>
          <w:p>
            <w:r>
              <w:t>4+0双学位</w:t>
            </w:r>
          </w:p>
        </w:tc>
      </w:tr>
      <w:tr>
        <w:tc>
          <w:tcPr>
            <w:tcW w:type="dxa" w:w="1728"/>
          </w:tcPr>
          <w:p>
            <w:r>
              <w:t>四川大学</w:t>
            </w:r>
          </w:p>
        </w:tc>
        <w:tc>
          <w:tcPr>
            <w:tcW w:type="dxa" w:w="1728"/>
          </w:tcPr>
          <w:p>
            <w:r>
              <w:t>新西兰奥克兰大学</w:t>
            </w:r>
          </w:p>
        </w:tc>
        <w:tc>
          <w:tcPr>
            <w:tcW w:type="dxa" w:w="1728"/>
          </w:tcPr>
          <w:p>
            <w:r>
              <w:t>川大奥克兰学院</w:t>
            </w:r>
          </w:p>
        </w:tc>
        <w:tc>
          <w:tcPr>
            <w:tcW w:type="dxa" w:w="1728"/>
          </w:tcPr>
          <w:p>
            <w:r>
              <w:t>计算机、AI、电子、机械、材料</w:t>
            </w:r>
          </w:p>
        </w:tc>
        <w:tc>
          <w:tcPr>
            <w:tcW w:type="dxa" w:w="1728"/>
          </w:tcPr>
          <w:p>
            <w:r>
              <w:t>4+0双学位</w:t>
            </w:r>
          </w:p>
        </w:tc>
      </w:tr>
      <w:tr>
        <w:tc>
          <w:tcPr>
            <w:tcW w:type="dxa" w:w="1728"/>
          </w:tcPr>
          <w:p>
            <w:r>
              <w:t>西北农林科技大学</w:t>
            </w:r>
          </w:p>
        </w:tc>
        <w:tc>
          <w:tcPr>
            <w:tcW w:type="dxa" w:w="1728"/>
          </w:tcPr>
          <w:p>
            <w:r>
              <w:t>新西兰梅西大学</w:t>
            </w:r>
          </w:p>
        </w:tc>
        <w:tc>
          <w:tcPr>
            <w:tcW w:type="dxa" w:w="1728"/>
          </w:tcPr>
          <w:p>
            <w:r>
              <w:t>西农梅西学院</w:t>
            </w:r>
          </w:p>
        </w:tc>
        <w:tc>
          <w:tcPr>
            <w:tcW w:type="dxa" w:w="1728"/>
          </w:tcPr>
          <w:p>
            <w:r>
              <w:t>农业、食品、生物技术</w:t>
            </w:r>
          </w:p>
        </w:tc>
        <w:tc>
          <w:tcPr>
            <w:tcW w:type="dxa" w:w="1728"/>
          </w:tcPr>
          <w:p>
            <w:r>
              <w:t>4+0双学位</w:t>
            </w:r>
          </w:p>
        </w:tc>
      </w:tr>
    </w:tbl>
    <w:p>
      <w:pPr>
        <w:pStyle w:val="Heading3"/>
      </w:pPr>
      <w:r>
        <w:t>2.2 江苏省新增机构与项目</w:t>
      </w:r>
    </w:p>
    <w:p>
      <w:r>
        <w:rPr>
          <w:b/>
        </w:rPr>
        <w:t>7个机构：</w:t>
      </w:r>
    </w:p>
    <w:p>
      <w:pPr>
        <w:pStyle w:val="ListBullet"/>
      </w:pPr>
      <w:r>
        <w:t>南京财经大学都柏林学院（数字经济/物流/审计，总1280人，年招320人）</w:t>
      </w:r>
    </w:p>
    <w:p>
      <w:pPr>
        <w:pStyle w:val="ListBullet"/>
      </w:pPr>
      <w:r>
        <w:t>南审金审国际智慧康养学院（审计/大数据/养老，1200人，4+0模式）</w:t>
      </w:r>
    </w:p>
    <w:p>
      <w:pPr>
        <w:pStyle w:val="ListBullet"/>
      </w:pPr>
      <w:r>
        <w:t>金陵科技学院德蒙福特学院、南京艺术学院伯恩茅斯学院等（均突破千人）</w:t>
      </w:r>
    </w:p>
    <w:p>
      <w:r>
        <w:rPr>
          <w:b/>
        </w:rPr>
        <w:t>8个项目亮点：</w:t>
      </w:r>
    </w:p>
    <w:p>
      <w:pPr>
        <w:pStyle w:val="ListBullet"/>
      </w:pPr>
      <w:r>
        <w:t>南京农业大学+英国思克莱德大学：统计学本科3+1模式，首年招90人</w:t>
      </w:r>
    </w:p>
    <w:p>
      <w:pPr>
        <w:pStyle w:val="ListBullet"/>
      </w:pPr>
      <w:r>
        <w:t>南京航空航天大学+英国考文垂大学：材料/飞行器设计本科</w:t>
      </w:r>
    </w:p>
    <w:p>
      <w:pPr>
        <w:pStyle w:val="ListBullet"/>
      </w:pPr>
      <w:r>
        <w:t>南通大学+匈牙利潘诺尼亚大学：计算机本科</w:t>
      </w:r>
    </w:p>
    <w:p>
      <w:pPr>
        <w:pStyle w:val="Heading3"/>
      </w:pPr>
      <w:r>
        <w:t>2.3 其他省份动态</w:t>
      </w:r>
    </w:p>
    <w:p>
      <w:pPr>
        <w:pStyle w:val="ListBullet"/>
      </w:pPr>
      <w:r>
        <w:t>浙江省：新增4个中外合作机构、3个项目（含浙大与澳国立合作硕士）</w:t>
      </w:r>
    </w:p>
    <w:p>
      <w:pPr>
        <w:pStyle w:val="ListBullet"/>
      </w:pPr>
      <w:r>
        <w:t>山东省：新增10家机构</w:t>
      </w:r>
    </w:p>
    <w:p>
      <w:pPr>
        <w:pStyle w:val="ListBullet"/>
      </w:pPr>
      <w:r>
        <w:t>河南省：河南农大新增2个项目（含兽医博士项目）</w:t>
      </w:r>
    </w:p>
    <w:p>
      <w:pPr>
        <w:pStyle w:val="ListBullet"/>
      </w:pPr>
      <w:r>
        <w:t>吉林大学、重庆大学、电子科大、西交大各设2个项目</w:t>
      </w:r>
    </w:p>
    <w:p>
      <w:pPr>
        <w:pStyle w:val="Heading3"/>
      </w:pPr>
      <w:r>
        <w:t>2.4 报考策略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分数层次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推荐类型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典型院校</w:t>
            </w:r>
          </w:p>
        </w:tc>
      </w:tr>
      <w:tr>
        <w:tc>
          <w:tcPr>
            <w:tcW w:type="dxa" w:w="2880"/>
          </w:tcPr>
          <w:p>
            <w:r>
              <w:t>高一本线100分+</w:t>
            </w:r>
          </w:p>
        </w:tc>
        <w:tc>
          <w:tcPr>
            <w:tcW w:type="dxa" w:w="2880"/>
          </w:tcPr>
          <w:p>
            <w:r>
              <w:t>985+境外名校机构</w:t>
            </w:r>
          </w:p>
        </w:tc>
        <w:tc>
          <w:tcPr>
            <w:tcW w:type="dxa" w:w="2880"/>
          </w:tcPr>
          <w:p>
            <w:r>
              <w:t>川大奥克兰学院、哈工大里昂学院、北理都灵学院</w:t>
            </w:r>
          </w:p>
        </w:tc>
      </w:tr>
      <w:tr>
        <w:tc>
          <w:tcPr>
            <w:tcW w:type="dxa" w:w="2880"/>
          </w:tcPr>
          <w:p>
            <w:r>
              <w:t>高一本线60-100分</w:t>
            </w:r>
          </w:p>
        </w:tc>
        <w:tc>
          <w:tcPr>
            <w:tcW w:type="dxa" w:w="2880"/>
          </w:tcPr>
          <w:p>
            <w:r>
              <w:t>211/双一流合作项目</w:t>
            </w:r>
          </w:p>
        </w:tc>
        <w:tc>
          <w:tcPr>
            <w:tcW w:type="dxa" w:w="2880"/>
          </w:tcPr>
          <w:p>
            <w:r>
              <w:t>南农-思克莱德、南航-考文垂</w:t>
            </w:r>
          </w:p>
        </w:tc>
      </w:tr>
      <w:tr>
        <w:tc>
          <w:tcPr>
            <w:tcW w:type="dxa" w:w="2880"/>
          </w:tcPr>
          <w:p>
            <w:r>
              <w:t>高一本线30-60分</w:t>
            </w:r>
          </w:p>
        </w:tc>
        <w:tc>
          <w:tcPr>
            <w:tcW w:type="dxa" w:w="2880"/>
          </w:tcPr>
          <w:p>
            <w:r>
              <w:t>省属重点合作机构</w:t>
            </w:r>
          </w:p>
        </w:tc>
        <w:tc>
          <w:tcPr>
            <w:tcW w:type="dxa" w:w="2880"/>
          </w:tcPr>
          <w:p>
            <w:r>
              <w:t>南财都柏林学院、金陵科技德蒙福特学院</w:t>
            </w:r>
          </w:p>
        </w:tc>
      </w:tr>
      <w:tr>
        <w:tc>
          <w:tcPr>
            <w:tcW w:type="dxa" w:w="2880"/>
          </w:tcPr>
          <w:p>
            <w:r>
              <w:t>一本线附近</w:t>
            </w:r>
          </w:p>
        </w:tc>
        <w:tc>
          <w:tcPr>
            <w:tcW w:type="dxa" w:w="2880"/>
          </w:tcPr>
          <w:p>
            <w:r>
              <w:t>省属+独立学院合作</w:t>
            </w:r>
          </w:p>
        </w:tc>
        <w:tc>
          <w:tcPr>
            <w:tcW w:type="dxa" w:w="2880"/>
          </w:tcPr>
          <w:p>
            <w:r>
              <w:t>南审金审智慧康养学院</w:t>
            </w:r>
          </w:p>
        </w:tc>
      </w:tr>
    </w:tbl>
    <w:p>
      <w:r>
        <w:br w:type="page"/>
      </w:r>
    </w:p>
    <w:p>
      <w:pPr>
        <w:pStyle w:val="Heading1"/>
      </w:pPr>
      <w:r>
        <w:t>第三部分：其他重要补充</w:t>
      </w:r>
    </w:p>
    <w:p>
      <w:pPr>
        <w:pStyle w:val="Heading2"/>
      </w:pPr>
      <w:r>
        <w:t>3.1 2026年强基计划新规</w:t>
      </w:r>
    </w:p>
    <w:p>
      <w:pPr>
        <w:pStyle w:val="ListBullet"/>
      </w:pPr>
      <w:r>
        <w:t>招生专业扩容：新增密码科学与技术、飞行器适航技术、船舶与海洋工程、储能科学与工程等国家急需工科专业</w:t>
      </w:r>
    </w:p>
    <w:p>
      <w:pPr>
        <w:pStyle w:val="ListBullet"/>
      </w:pPr>
      <w:r>
        <w:t>竞赛通道收紧：北师大、华南理工、兰大取消竞赛破格入围；仅奥赛金牌/一等奖保留</w:t>
      </w:r>
    </w:p>
    <w:p>
      <w:pPr>
        <w:pStyle w:val="ListBullet"/>
      </w:pPr>
      <w:r>
        <w:t>单科权重上升：华南理工数学加权0.4、数学≥145分可破格；北师大数学≥145分或单科满分可破格</w:t>
      </w:r>
    </w:p>
    <w:p>
      <w:pPr>
        <w:pStyle w:val="ListBullet"/>
      </w:pPr>
      <w:r>
        <w:t>限报1所、原则上不能转专业</w:t>
      </w:r>
    </w:p>
    <w:p>
      <w:pPr>
        <w:pStyle w:val="Heading2"/>
      </w:pPr>
      <w:r>
        <w:t>3.2 2026年新增38种本科专业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学科门类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新增数量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典型专业</w:t>
            </w:r>
          </w:p>
        </w:tc>
      </w:tr>
      <w:tr>
        <w:tc>
          <w:tcPr>
            <w:tcW w:type="dxa" w:w="2880"/>
          </w:tcPr>
          <w:p>
            <w:r>
              <w:t>工学</w:t>
            </w:r>
          </w:p>
        </w:tc>
        <w:tc>
          <w:tcPr>
            <w:tcW w:type="dxa" w:w="2880"/>
          </w:tcPr>
          <w:p>
            <w:r>
              <w:t>12个</w:t>
            </w:r>
          </w:p>
        </w:tc>
        <w:tc>
          <w:tcPr>
            <w:tcW w:type="dxa" w:w="2880"/>
          </w:tcPr>
          <w:p>
            <w:r>
              <w:t>具身智能、脑机科学、半导体工艺与装备、真空工程、农业机器人</w:t>
            </w:r>
          </w:p>
        </w:tc>
      </w:tr>
      <w:tr>
        <w:tc>
          <w:tcPr>
            <w:tcW w:type="dxa" w:w="2880"/>
          </w:tcPr>
          <w:p>
            <w:r>
              <w:t>经济学/管理学</w:t>
            </w:r>
          </w:p>
        </w:tc>
        <w:tc>
          <w:tcPr>
            <w:tcW w:type="dxa" w:w="2880"/>
          </w:tcPr>
          <w:p>
            <w:r>
              <w:t>各4个</w:t>
            </w:r>
          </w:p>
        </w:tc>
        <w:tc>
          <w:tcPr>
            <w:tcW w:type="dxa" w:w="2880"/>
          </w:tcPr>
          <w:p>
            <w:r>
              <w:t>数字金融、数字贸易、商业人工智能、低空经济与管理</w:t>
            </w:r>
          </w:p>
        </w:tc>
      </w:tr>
      <w:tr>
        <w:tc>
          <w:tcPr>
            <w:tcW w:type="dxa" w:w="2880"/>
          </w:tcPr>
          <w:p>
            <w:r>
              <w:t>交叉学科</w:t>
            </w:r>
          </w:p>
        </w:tc>
        <w:tc>
          <w:tcPr>
            <w:tcW w:type="dxa" w:w="2880"/>
          </w:tcPr>
          <w:p>
            <w:r>
              <w:t>4个</w:t>
            </w:r>
          </w:p>
        </w:tc>
        <w:tc>
          <w:tcPr>
            <w:tcW w:type="dxa" w:w="2880"/>
          </w:tcPr>
          <w:p>
            <w:r>
              <w:t>稀土科学与工程、盐碱地科学与工程</w:t>
            </w:r>
          </w:p>
        </w:tc>
      </w:tr>
      <w:tr>
        <w:tc>
          <w:tcPr>
            <w:tcW w:type="dxa" w:w="2880"/>
          </w:tcPr>
          <w:p>
            <w:r>
              <w:t>文学/艺术学</w:t>
            </w:r>
          </w:p>
        </w:tc>
        <w:tc>
          <w:tcPr>
            <w:tcW w:type="dxa" w:w="2880"/>
          </w:tcPr>
          <w:p>
            <w:r>
              <w:t>若干</w:t>
            </w:r>
          </w:p>
        </w:tc>
        <w:tc>
          <w:tcPr>
            <w:tcW w:type="dxa" w:w="2880"/>
          </w:tcPr>
          <w:p>
            <w:r>
              <w:t>数字文旅、艺术治疗、太极拳</w:t>
            </w:r>
          </w:p>
        </w:tc>
      </w:tr>
    </w:tbl>
    <w:p>
      <w:pPr>
        <w:pStyle w:val="Heading2"/>
      </w:pPr>
      <w:r>
        <w:t>3.3 2026年新设院校与更名</w:t>
      </w:r>
    </w:p>
    <w:p>
      <w:pPr>
        <w:pStyle w:val="ListBullet"/>
      </w:pPr>
      <w:r>
        <w:t>网络空间安全学院（武汉）：全国唯一独立设置网络安全本科院校</w:t>
      </w:r>
    </w:p>
    <w:p>
      <w:pPr>
        <w:pStyle w:val="ListBullet"/>
      </w:pPr>
      <w:r>
        <w:t>应急管理大学（河北）：安全工程等专业继续招生</w:t>
      </w:r>
    </w:p>
    <w:p>
      <w:pPr>
        <w:pStyle w:val="ListBullet"/>
      </w:pPr>
      <w:r>
        <w:t>6所院校更名：赤峰→赤峰大学、绍兴文理→绍兴大学、湖州师范→湖州师范大学等</w:t>
      </w:r>
    </w:p>
    <w:p>
      <w:pPr>
        <w:pStyle w:val="Heading2"/>
      </w:pPr>
      <w:r>
        <w:t>3.4 2026年高考关键时间节点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6月7-9日</w:t>
            </w:r>
          </w:p>
        </w:tc>
        <w:tc>
          <w:tcPr>
            <w:tcW w:type="dxa" w:w="2880"/>
          </w:tcPr>
          <w:p>
            <w:r>
              <w:t>全国统一高考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6月23-26日</w:t>
            </w:r>
          </w:p>
        </w:tc>
        <w:tc>
          <w:tcPr>
            <w:tcW w:type="dxa" w:w="2880"/>
          </w:tcPr>
          <w:p>
            <w:r>
              <w:t>高考成绩公布</w:t>
            </w:r>
          </w:p>
        </w:tc>
        <w:tc>
          <w:tcPr>
            <w:tcW w:type="dxa" w:w="2880"/>
          </w:tcPr>
          <w:p>
            <w:r>
              <w:t>各省略有差异</w:t>
            </w:r>
          </w:p>
        </w:tc>
      </w:tr>
      <w:tr>
        <w:tc>
          <w:tcPr>
            <w:tcW w:type="dxa" w:w="2880"/>
          </w:tcPr>
          <w:p>
            <w:r>
              <w:t>6月下旬-7月初</w:t>
            </w:r>
          </w:p>
        </w:tc>
        <w:tc>
          <w:tcPr>
            <w:tcW w:type="dxa" w:w="2880"/>
          </w:tcPr>
          <w:p>
            <w:r>
              <w:t>强基计划校考</w:t>
            </w:r>
          </w:p>
        </w:tc>
        <w:tc>
          <w:tcPr>
            <w:tcW w:type="dxa" w:w="2880"/>
          </w:tcPr>
          <w:p>
            <w:r>
              <w:t>出分后高校组织</w:t>
            </w:r>
          </w:p>
        </w:tc>
      </w:tr>
      <w:tr>
        <w:tc>
          <w:tcPr>
            <w:tcW w:type="dxa" w:w="2880"/>
          </w:tcPr>
          <w:p>
            <w:r>
              <w:t>6月底</w:t>
            </w:r>
          </w:p>
        </w:tc>
        <w:tc>
          <w:tcPr>
            <w:tcW w:type="dxa" w:w="2880"/>
          </w:tcPr>
          <w:p>
            <w:r>
              <w:t>提前批志愿填报</w:t>
            </w:r>
          </w:p>
        </w:tc>
        <w:tc>
          <w:tcPr>
            <w:tcW w:type="dxa" w:w="2880"/>
          </w:tcPr>
          <w:p>
            <w:r>
              <w:t>军校/公安/公费师范</w:t>
            </w:r>
          </w:p>
        </w:tc>
      </w:tr>
      <w:tr>
        <w:tc>
          <w:tcPr>
            <w:tcW w:type="dxa" w:w="2880"/>
          </w:tcPr>
          <w:p>
            <w:r>
              <w:t>7月上旬</w:t>
            </w:r>
          </w:p>
        </w:tc>
        <w:tc>
          <w:tcPr>
            <w:tcW w:type="dxa" w:w="2880"/>
          </w:tcPr>
          <w:p>
            <w:r>
              <w:t>本科批志愿填报</w:t>
            </w:r>
          </w:p>
        </w:tc>
        <w:tc>
          <w:tcPr>
            <w:tcW w:type="dxa" w:w="2880"/>
          </w:tcPr>
          <w:p>
            <w:r>
              <w:t>河北省96个平行志愿</w:t>
            </w:r>
          </w:p>
        </w:tc>
      </w:tr>
      <w:tr>
        <w:tc>
          <w:tcPr>
            <w:tcW w:type="dxa" w:w="2880"/>
          </w:tcPr>
          <w:p>
            <w:r>
              <w:t>7月中旬-8月</w:t>
            </w:r>
          </w:p>
        </w:tc>
        <w:tc>
          <w:tcPr>
            <w:tcW w:type="dxa" w:w="2880"/>
          </w:tcPr>
          <w:p>
            <w:r>
              <w:t>各批次录取</w:t>
            </w:r>
          </w:p>
        </w:tc>
        <w:tc>
          <w:tcPr>
            <w:tcW w:type="dxa" w:w="2880"/>
          </w:tcPr>
          <w:p>
            <w:r>
              <w:t>关注征集志愿</w:t>
            </w:r>
          </w:p>
        </w:tc>
      </w:tr>
    </w:tbl>
    <w:p/>
    <w:p/>
    <w:p>
      <w:r>
        <w:rPr>
          <w:b/>
          <w:sz w:val="28"/>
        </w:rPr>
        <w:t>免责声明</w:t>
      </w:r>
    </w:p>
    <w:p>
      <w:r>
        <w:t>本补充更新版基于2026年6月前各高校官方公布的招生章程、教育部文件及权威媒体报道整理。由于招生政策可能随时调整，所有信息请以各省教育考试院和各高校官方最终公布为准。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3C6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